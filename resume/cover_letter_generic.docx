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</w:pPr>
      <w:r>
        <w:rPr>
          <w:rFonts w:ascii="Arial" w:hAnsi="Arial"/>
          <w:b/>
          <w:sz w:val="48"/>
        </w:rPr>
        <w:t>Igor Janotti</w:t>
      </w:r>
    </w:p>
    <w:p>
      <w:pPr>
        <w:spacing w:line="240" w:lineRule="auto" w:after="0" w:before="0"/>
      </w:pPr>
      <w:r>
        <w:rPr>
          <w:rFonts w:ascii="Arial" w:hAnsi="Arial"/>
          <w:b w:val="0"/>
          <w:sz w:val="24"/>
        </w:rPr>
        <w:t>425-638-3519 | IgorJ1@live.com | https://github.com/IgorJanGit</w:t>
      </w:r>
    </w:p>
    <w:p>
      <w:pPr>
        <w:spacing w:line="24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[Month Day, Year]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[Hiring Manager Name or "Hiring Manager"]</w:t>
        <w:br/>
        <w:t>[Company Name]</w:t>
        <w:br/>
        <w:t>[Company Address Line 1]</w:t>
        <w:br/>
        <w:t>[Company Address Line 2]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Dear [Hiring Manager Name or "Hiring Manager"],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 am writing to apply for the [Job Title] position at [Company Name]. I am a Computer Science graduate from Bellevue College with experience in systems-level development, distributed systems, and networked infrastructure. I am excited about this opportunity because [1 sentence connecting your interests to the role/team mission].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At Pacific Northwest National Laboratory, I contributed to a distributed, agent-based system supporting real-world energy and building infrastructure. My work included developing a BACnet device discovery system, implementing networked services for distributed communication, and building event-driven backend components focused on reliability and scalability. I also worked in Linux environments to debug and troubleshoot system-level issues, improving runtime stability and service behavior.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Through these experiences, I developed a strong foundation in distributed systems, concurrency concepts, and debugging complex service interactions. I enjoy working close to the system level by understanding component interactions, diagnosing failures, and improving performance and reliability.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In addition, I have experience in C, C++, Python, and C#, and I am comfortable working across APIs, services, and asynchronous workflows. I value clean system design, observability, and building software that performs reliably under real-world constraints.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 would welcome the opportunity to contribute to [Company Name] as a [Job Title] and to learn from your engineering team. Thank you for your time and consideration.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Sincerely,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Igor Janotti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