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</w:pPr>
      <w:r>
        <w:rPr>
          <w:rFonts w:ascii="Arial" w:hAnsi="Arial"/>
          <w:b/>
          <w:sz w:val="48"/>
        </w:rPr>
        <w:t>Igor Janotti</w:t>
      </w:r>
    </w:p>
    <w:p>
      <w:pPr>
        <w:spacing w:line="240" w:lineRule="auto" w:after="0" w:before="0"/>
      </w:pPr>
      <w:r>
        <w:rPr>
          <w:rFonts w:ascii="Arial" w:hAnsi="Arial"/>
          <w:b w:val="0"/>
          <w:sz w:val="24"/>
        </w:rPr>
        <w:t>425-638-3519 | IgorJ1@live.com | https://github.com/IgorJanGit</w:t>
      </w:r>
    </w:p>
    <w:p>
      <w:pPr>
        <w:spacing w:line="24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May 14, 2026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Hiring Manager</w:t>
        <w:br/>
        <w:t>Grow Therapy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Dear Hiring Manager,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I am writing to apply for the Frontend Platform Engineer position at Grow Therapy. I am a Computer Science graduate from Bellevue College with a strong platform and systems engineering background, a year of industry experience at Pacific Northwest National Laboratory, and a genuine interest in building the infrastructure that lets product teams ship high-quality healthcare experiences with confidence. The scope of this role — design system architecture, web performance, developer experience, and AI-forward tooling — is exactly the kind of foundational platform work I want to own.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My clearest platform work is my personal portfolio site, which I built from scratch around a CSS custom-properties design system with tokens for color, spacing, border-radius, and transitions. Every component draws from the same token layer, enforcing visual consistency without per-component overrides. I implemented accessible interactive components including an aria-driven mobile nav, expandable timeline cards with keyboard navigation, and scroll-based section detection — following WCAG principles throughout. I also optimized for performance with passive event listeners, progressive enhancement, and no-framework vanilla JS to eliminate unnecessary bundle overhead. This reflects how I approach platform: design the right primitives once, make them easy to use correctly, and document them clearly.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At Pacific Northwest National Laboratory, I contributed to a distributed platform serving real-world energy and building infrastructure. I built services with clear interface contracts and consistent state boundaries, improved system observability by developing BACnet device discovery infrastructure, and maintained technical documentation to support team consistency and onboarding. I collaborated closely with engineers and stakeholders to surface issues early and align on quality before shipping.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I also bring hands-on AI-assisted development experience, including building a conversational control interface for VOLTTRON using LLM tool-calling and prompt engineering. I actively use GitHub Copilot and related tooling to accelerate iteration and focus on higher-leverage architectural problems, which aligns directly with Grow's approach to frontend development.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I am excited about Grow Therapy's mission and the opportunity to help build the platform foundation that scales a new brand experience in healthcare. I would welcome the chance to discuss how my background fits the team's work.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Sincerely,</w:t>
      </w:r>
    </w:p>
    <w:p>
      <w:pPr>
        <w:spacing w:line="360" w:lineRule="auto" w:after="0" w:before="0"/>
      </w:pPr>
      <w:r>
        <w:rPr>
          <w:rFonts w:ascii="Arial" w:hAnsi="Arial"/>
          <w:b w:val="0"/>
          <w:sz w:val="24"/>
        </w:rPr>
        <w:t>Igor Janotti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