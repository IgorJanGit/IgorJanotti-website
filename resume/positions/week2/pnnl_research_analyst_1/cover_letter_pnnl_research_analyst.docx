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jc w:val="left"/>
      </w:pPr>
      <w:r>
        <w:t>Igor Janotti</w:t>
      </w:r>
    </w:p>
    <w:p>
      <w:pPr>
        <w:spacing w:line="276" w:lineRule="auto" w:after="0"/>
        <w:jc w:val="left"/>
      </w:pPr>
      <w:r>
        <w:t>425-638-3519 | IgorJ1@live.com | https://github.com/IgorJanGit</w:t>
      </w:r>
    </w:p>
    <w:p>
      <w:pPr>
        <w:spacing w:line="276" w:lineRule="auto" w:after="0"/>
        <w:jc w:val="left"/>
      </w:pPr>
    </w:p>
    <w:p>
      <w:pPr>
        <w:spacing w:line="276" w:lineRule="auto" w:after="0"/>
        <w:jc w:val="left"/>
      </w:pPr>
      <w:r>
        <w:t>May 13, 2026</w:t>
      </w:r>
    </w:p>
    <w:p>
      <w:pPr>
        <w:spacing w:line="276" w:lineRule="auto" w:after="0"/>
        <w:jc w:val="left"/>
      </w:pPr>
    </w:p>
    <w:p>
      <w:pPr>
        <w:spacing w:line="276" w:lineRule="auto" w:after="0"/>
        <w:jc w:val="left"/>
      </w:pPr>
      <w:r>
        <w:t>Hiring Manager</w:t>
      </w:r>
    </w:p>
    <w:p>
      <w:pPr>
        <w:spacing w:line="276" w:lineRule="auto" w:after="0"/>
        <w:jc w:val="left"/>
      </w:pPr>
      <w:r>
        <w:t>Pacific Northwest National Laboratory</w:t>
      </w:r>
    </w:p>
    <w:p>
      <w:pPr>
        <w:spacing w:line="276" w:lineRule="auto" w:after="0"/>
        <w:jc w:val="left"/>
      </w:pPr>
      <w:r>
        <w:t>Richland, WA</w:t>
      </w:r>
    </w:p>
    <w:p>
      <w:pPr>
        <w:spacing w:line="276" w:lineRule="auto" w:after="0"/>
        <w:jc w:val="left"/>
      </w:pPr>
    </w:p>
    <w:p>
      <w:pPr>
        <w:spacing w:line="276" w:lineRule="auto" w:after="0"/>
        <w:jc w:val="left"/>
      </w:pPr>
      <w:r>
        <w:t>Dear Hiring Manager,</w:t>
      </w:r>
    </w:p>
    <w:p>
      <w:pPr>
        <w:spacing w:line="276" w:lineRule="auto" w:after="0"/>
        <w:jc w:val="left"/>
      </w:pPr>
    </w:p>
    <w:p>
      <w:pPr>
        <w:spacing w:line="276" w:lineRule="auto" w:after="0"/>
        <w:jc w:val="left"/>
      </w:pPr>
      <w:r>
        <w:t>I am writing to apply for the Research Analyst 1 position in the Energy Resiliency and Engineering organization at Pacific Northwest National Laboratory. I am excited to apply because PNNL's mission-driven work in energy resilience, applied analytics, and science-to-solutions execution strongly matches the work I value most.</w:t>
      </w:r>
    </w:p>
    <w:p>
      <w:pPr>
        <w:spacing w:line="276" w:lineRule="auto" w:after="0"/>
        <w:jc w:val="left"/>
      </w:pPr>
    </w:p>
    <w:p>
      <w:pPr>
        <w:spacing w:line="276" w:lineRule="auto" w:after="0"/>
        <w:jc w:val="left"/>
      </w:pPr>
      <w:r>
        <w:t>Over the past year, I completed an internship at PNNL where I contributed to distributed, agent-based systems supporting real-world energy and building infrastructure use cases. During that time, I developed a BACnet device discovery workflow, implemented networked services to improve coordination across components, and built event-driven backend features focused on reliability and scalability. I also worked in Linux environments to troubleshoot system-level issues, improve runtime stability, and support dependable operations.</w:t>
      </w:r>
    </w:p>
    <w:p>
      <w:pPr>
        <w:spacing w:line="276" w:lineRule="auto" w:after="0"/>
        <w:jc w:val="left"/>
      </w:pPr>
    </w:p>
    <w:p>
      <w:pPr>
        <w:spacing w:line="276" w:lineRule="auto" w:after="0"/>
        <w:jc w:val="left"/>
      </w:pPr>
      <w:r>
        <w:t>That internship experience confirmed my interest in long-term work at PNNL. I want to continue contributing to the lab by supporting multidisciplinary teams with structured analysis, clear technical communication, and practical workflow improvements that strengthen mission outcomes.</w:t>
      </w:r>
    </w:p>
    <w:p>
      <w:pPr>
        <w:spacing w:line="276" w:lineRule="auto" w:after="0"/>
        <w:jc w:val="left"/>
      </w:pPr>
    </w:p>
    <w:p>
      <w:pPr>
        <w:spacing w:line="276" w:lineRule="auto" w:after="0"/>
        <w:jc w:val="left"/>
      </w:pPr>
      <w:r>
        <w:t>In addition to systems development, I bring strong problem framing, technical writing, and cross-team collaboration skills. I am comfortable organizing complex technical information, turning requirements into actionable tasks, and delivering high-quality outputs in evolving project environments.</w:t>
      </w:r>
    </w:p>
    <w:p>
      <w:pPr>
        <w:spacing w:line="276" w:lineRule="auto" w:after="0"/>
        <w:jc w:val="left"/>
      </w:pPr>
    </w:p>
    <w:p>
      <w:pPr>
        <w:spacing w:line="276" w:lineRule="auto" w:after="0"/>
        <w:jc w:val="left"/>
      </w:pPr>
      <w:r>
        <w:t>I would welcome the opportunity to continue my career at PNNL and contribute to the Applied Decision Systems and Analytics mission as a Research Analyst 1. Thank you for your time and consideration.</w:t>
      </w:r>
    </w:p>
    <w:p>
      <w:pPr>
        <w:spacing w:line="276" w:lineRule="auto" w:after="0"/>
        <w:jc w:val="left"/>
      </w:pPr>
    </w:p>
    <w:p>
      <w:pPr>
        <w:spacing w:line="276" w:lineRule="auto" w:after="0"/>
        <w:jc w:val="left"/>
      </w:pPr>
      <w:r>
        <w:t>Sincerely,</w:t>
      </w:r>
    </w:p>
    <w:p>
      <w:pPr>
        <w:spacing w:line="276" w:lineRule="auto" w:after="0"/>
        <w:jc w:val="left"/>
      </w:pPr>
    </w:p>
    <w:p>
      <w:pPr>
        <w:spacing w:line="276" w:lineRule="auto" w:after="0"/>
        <w:jc w:val="left"/>
      </w:pPr>
      <w:r>
        <w:t>Igor Janotti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