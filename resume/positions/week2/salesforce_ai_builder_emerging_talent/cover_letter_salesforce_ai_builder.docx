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jc w:val="left"/>
      </w:pPr>
      <w:r>
        <w:t>Igor Janotti</w:t>
      </w:r>
    </w:p>
    <w:p>
      <w:pPr>
        <w:spacing w:line="276" w:lineRule="auto" w:after="0"/>
        <w:jc w:val="left"/>
      </w:pPr>
      <w:r>
        <w:t>425-638-3519 | IgorJ1@live.com | https://github.com/IgorJanGit</w:t>
      </w:r>
    </w:p>
    <w:p>
      <w:pPr>
        <w:spacing w:line="276" w:lineRule="auto" w:after="0"/>
        <w:jc w:val="left"/>
      </w:pPr>
    </w:p>
    <w:p>
      <w:pPr>
        <w:spacing w:line="276" w:lineRule="auto" w:after="0"/>
        <w:jc w:val="left"/>
      </w:pPr>
      <w:r>
        <w:t>May 13, 2026</w:t>
      </w:r>
    </w:p>
    <w:p>
      <w:pPr>
        <w:spacing w:line="276" w:lineRule="auto" w:after="0"/>
        <w:jc w:val="left"/>
      </w:pPr>
    </w:p>
    <w:p>
      <w:pPr>
        <w:spacing w:line="276" w:lineRule="auto" w:after="0"/>
        <w:jc w:val="left"/>
      </w:pPr>
      <w:r>
        <w:t>Hiring Manager</w:t>
      </w:r>
    </w:p>
    <w:p>
      <w:pPr>
        <w:spacing w:line="276" w:lineRule="auto" w:after="0"/>
        <w:jc w:val="left"/>
      </w:pPr>
      <w:r>
        <w:t>Salesforce</w:t>
      </w:r>
    </w:p>
    <w:p>
      <w:pPr>
        <w:spacing w:line="276" w:lineRule="auto" w:after="0"/>
        <w:jc w:val="left"/>
      </w:pPr>
    </w:p>
    <w:p>
      <w:pPr>
        <w:spacing w:line="276" w:lineRule="auto" w:after="0"/>
        <w:jc w:val="left"/>
      </w:pPr>
      <w:r>
        <w:t>Dear Hiring Manager,</w:t>
      </w:r>
    </w:p>
    <w:p>
      <w:pPr>
        <w:spacing w:line="276" w:lineRule="auto" w:after="0"/>
        <w:jc w:val="left"/>
      </w:pPr>
    </w:p>
    <w:p>
      <w:pPr>
        <w:spacing w:line="276" w:lineRule="auto" w:after="0"/>
        <w:jc w:val="left"/>
      </w:pPr>
      <w:r>
        <w:t>I am writing to apply for the AI Builder, Emerging Talent role at Salesforce. I am a Computer Science graduate from Bellevue College and an early-career engineer who enjoys building practical AI-enabled systems that solve real operational problems. The combination of agentic development, customer impact, and fast iteration in this role strongly aligns with how I like to work.</w:t>
      </w:r>
    </w:p>
    <w:p>
      <w:pPr>
        <w:spacing w:line="276" w:lineRule="auto" w:after="0"/>
        <w:jc w:val="left"/>
      </w:pPr>
    </w:p>
    <w:p>
      <w:pPr>
        <w:spacing w:line="276" w:lineRule="auto" w:after="0"/>
        <w:jc w:val="left"/>
      </w:pPr>
      <w:r>
        <w:t>Over the past year, I completed a software engineering internship at Pacific Northwest National Laboratory where I built and supported distributed, event-driven systems for real-world energy and infrastructure use cases. I developed BACnet discovery workflows, implemented networked services, and debugged cross-service runtime issues in Linux environments. This experience strengthened my ability to ship reliable software, troubleshoot production-like behavior, and collaborate across technical teams.</w:t>
      </w:r>
    </w:p>
    <w:p>
      <w:pPr>
        <w:spacing w:line="276" w:lineRule="auto" w:after="0"/>
        <w:jc w:val="left"/>
      </w:pPr>
    </w:p>
    <w:p>
      <w:pPr>
        <w:spacing w:line="276" w:lineRule="auto" w:after="0"/>
        <w:jc w:val="left"/>
      </w:pPr>
      <w:r>
        <w:t>I have also built AI-focused tools in Python, including a conversational interface for VOLTTRON that uses LLM prompts and tool-calling workflows to map user requests into structured system actions. This project deepened my understanding of prompt architecture, tool orchestration, and iterative testing required to make AI-powered systems dependable in practice.</w:t>
      </w:r>
    </w:p>
    <w:p>
      <w:pPr>
        <w:spacing w:line="276" w:lineRule="auto" w:after="0"/>
        <w:jc w:val="left"/>
      </w:pPr>
    </w:p>
    <w:p>
      <w:pPr>
        <w:spacing w:line="276" w:lineRule="auto" w:after="0"/>
        <w:jc w:val="left"/>
      </w:pPr>
      <w:r>
        <w:t>I am excited by the opportunity to contribute in a builder pod, partner with customer-facing teams, and own work from design through deployment. I bring a strong builder mindset, clear communication, and a bias for execution. I am ready to learn quickly, adapt to new technical stacks, and deliver high-quality solutions that create measurable customer value.</w:t>
      </w:r>
    </w:p>
    <w:p>
      <w:pPr>
        <w:spacing w:line="276" w:lineRule="auto" w:after="0"/>
        <w:jc w:val="left"/>
      </w:pPr>
    </w:p>
    <w:p>
      <w:pPr>
        <w:spacing w:line="276" w:lineRule="auto" w:after="0"/>
        <w:jc w:val="left"/>
      </w:pPr>
      <w:r>
        <w:t>Thank you for your time and consideration. I would welcome the opportunity to discuss how my background can contribute to Salesforce's AI Builder cohort.</w:t>
      </w:r>
    </w:p>
    <w:p>
      <w:pPr>
        <w:spacing w:line="276" w:lineRule="auto" w:after="0"/>
        <w:jc w:val="left"/>
      </w:pPr>
    </w:p>
    <w:p>
      <w:pPr>
        <w:spacing w:line="276" w:lineRule="auto" w:after="0"/>
        <w:jc w:val="left"/>
      </w:pPr>
      <w:r>
        <w:t>Sincerely,</w:t>
      </w:r>
    </w:p>
    <w:p>
      <w:pPr>
        <w:spacing w:line="276" w:lineRule="auto" w:after="0"/>
        <w:jc w:val="left"/>
      </w:pPr>
    </w:p>
    <w:p>
      <w:pPr>
        <w:spacing w:line="276" w:lineRule="auto" w:after="0"/>
        <w:jc w:val="left"/>
      </w:pPr>
      <w:r>
        <w:t>Igor Janotti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